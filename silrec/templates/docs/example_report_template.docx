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{{ report_name }}</w:t>
      </w:r>
    </w:p>
    <w:p>
      <w:r>
        <w:rPr>
          <w:sz w:val="20"/>
        </w:rPr>
        <w:t>Report Type: {{ report_type }}</w:t>
      </w:r>
    </w:p>
    <w:p/>
    <w:p>
      <w:r>
        <w:rPr>
          <w:b/>
        </w:rPr>
        <w:t>Filter Parameters:</w:t>
      </w:r>
    </w:p>
    <w:p>
      <w:r>
        <w:t>{% for key, value in parameters.items() %}{{ key }}: {{ value }}{% endfor %}</w:t>
      </w:r>
    </w:p>
    <w:p>
      <w:r>
        <w:t>Total rows: {{ row_count }}</w:t>
      </w:r>
    </w:p>
    <w:p>
      <w:r>
        <w:t xml:space="preserve">- - - - - - - - - - - - - - - - - - - - - - - - - - - - - - - - - - - - - - - - </w:t>
      </w:r>
    </w:p>
    <w:p/>
    <w:p>
      <w:r>
        <w:rPr>
          <w:b/>
          <w:sz w:val="24"/>
        </w:rPr>
        <w:t>Results:</w:t>
      </w:r>
    </w:p>
    <w:p>
      <w:r>
        <w:t>{% for row in rows %}</w:t>
      </w:r>
    </w:p>
    <w:p>
      <w:r>
        <w:t>{% for col in columns %}{{ col }}: {{ row[col] }}{% endfor %}</w:t>
      </w:r>
    </w:p>
    <w:p>
      <w:r>
        <w:t>---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