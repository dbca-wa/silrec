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b/>
          <w:i w:val="false"/>
          <w:i w:val="false"/>
          <w:color w:val="1F4E79"/>
          <w:sz w:val="28"/>
        </w:rPr>
      </w:pPr>
      <w:r>
        <w:rPr/>
      </w:r>
    </w:p>
    <w:p>
      <w:pPr>
        <w:pStyle w:val="Normal"/>
        <w:spacing w:lineRule="auto" w:line="240" w:before="0" w:after="60"/>
        <w:jc w:val="center"/>
        <w:rPr>
          <w:b/>
          <w:i w:val="false"/>
          <w:i w:val="false"/>
          <w:color w:val="1F4E79"/>
          <w:sz w:val="28"/>
        </w:rPr>
      </w:pPr>
      <w:r>
        <w:rPr/>
      </w:r>
    </w:p>
    <w:p>
      <w:pPr>
        <w:pStyle w:val="Normal"/>
        <w:spacing w:lineRule="auto" w:line="240" w:before="0" w:after="60"/>
        <w:jc w:val="center"/>
        <w:rPr>
          <w:b/>
          <w:i w:val="false"/>
          <w:i w:val="false"/>
          <w:color w:val="1F4E79"/>
          <w:sz w:val="28"/>
        </w:rPr>
      </w:pPr>
      <w:r>
        <w:rPr/>
      </w:r>
    </w:p>
    <w:p>
      <w:pPr>
        <w:pStyle w:val="Normal"/>
        <w:widowControl/>
        <w:bidi w:val="0"/>
        <w:spacing w:lineRule="auto" w:line="240" w:before="0" w:after="60"/>
        <w:ind w:hanging="0" w:left="720" w:right="0"/>
        <w:jc w:val="center"/>
        <w:rPr/>
      </w:pPr>
      <w:r>
        <w:rPr>
          <w:b/>
          <w:i w:val="false"/>
          <w:color w:val="1F4E79"/>
          <w:sz w:val="28"/>
        </w:rPr>
        <w:t>{{ report_name }}</w:t>
      </w:r>
    </w:p>
    <w:p>
      <w:pPr>
        <w:pStyle w:val="Normal"/>
        <w:widowControl/>
        <w:bidi w:val="0"/>
        <w:spacing w:lineRule="auto" w:line="240" w:before="0" w:after="60"/>
        <w:ind w:hanging="0" w:left="720" w:right="0"/>
        <w:jc w:val="center"/>
        <w:rPr>
          <w:b/>
          <w:i w:val="false"/>
          <w:i w:val="false"/>
          <w:color w:val="1F4E79"/>
          <w:sz w:val="28"/>
        </w:rPr>
      </w:pPr>
      <w:r>
        <w:rPr/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/>
          <w:i w:val="false"/>
          <w:sz w:val="18"/>
        </w:rPr>
        <w:t>Year</w:t>
      </w:r>
      <w:r>
        <w:rPr>
          <w:b/>
          <w:i w:val="false"/>
          <w:sz w:val="18"/>
        </w:rPr>
        <w:t xml:space="preserve">: </w:t>
      </w:r>
      <w:r>
        <w:rPr>
          <w:b w:val="false"/>
          <w:i w:val="false"/>
          <w:sz w:val="18"/>
        </w:rPr>
        <w:t>{% for key, value in parameters.items() %}{{ value }}{% if not loop.last %}, {% endif %}{% endfor %}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/>
      </w:pPr>
      <w:r>
        <w:rPr>
          <w:b/>
          <w:i w:val="false"/>
          <w:sz w:val="18"/>
        </w:rPr>
        <w:t xml:space="preserve">Total rows: </w:t>
      </w:r>
      <w:r>
        <w:rPr>
          <w:b w:val="false"/>
          <w:i w:val="false"/>
          <w:sz w:val="18"/>
        </w:rPr>
        <w:t>{{ row_count }}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>
          <w:b w:val="false"/>
          <w:i w:val="false"/>
          <w:i w:val="false"/>
          <w:sz w:val="18"/>
        </w:rPr>
      </w:pPr>
      <w:r>
        <w:rPr/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>
          <w:sz w:val="24"/>
          <w:szCs w:val="24"/>
        </w:rPr>
      </w:pPr>
      <w:r>
        <w:rPr>
          <w:b w:val="false"/>
          <w:i w:val="false"/>
          <w:color w:val="999999"/>
          <w:sz w:val="24"/>
          <w:szCs w:val="24"/>
        </w:rPr>
        <w:t>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/>
          <w:i w:val="false"/>
          <w:sz w:val="16"/>
        </w:rPr>
        <w:t>Task</w:t>
      </w:r>
      <w:r>
        <w:rPr>
          <w:b w:val="false"/>
          <w:i w:val="false"/>
          <w:sz w:val="16"/>
        </w:rPr>
        <w:tab/>
        <w:tab/>
        <w:tab/>
        <w:tab/>
        <w:tab/>
        <w:tab/>
      </w:r>
      <w:r>
        <w:rPr>
          <w:b/>
          <w:i w:val="false"/>
          <w:sz w:val="16"/>
        </w:rPr>
        <w:t>Task Code</w:t>
      </w:r>
      <w:r>
        <w:rPr>
          <w:b w:val="false"/>
          <w:i w:val="false"/>
          <w:sz w:val="16"/>
        </w:rPr>
        <w:tab/>
        <w:tab/>
        <w:tab/>
        <w:tab/>
      </w:r>
      <w:r>
        <w:rPr>
          <w:b/>
          <w:i w:val="false"/>
          <w:sz w:val="16"/>
        </w:rPr>
        <w:t>Net Task Area(ha)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>
          <w:sz w:val="24"/>
          <w:szCs w:val="24"/>
        </w:rPr>
      </w:pPr>
      <w:r>
        <w:rPr>
          <w:b w:val="false"/>
          <w:i w:val="false"/>
          <w:color w:val="CCCCCC"/>
          <w:sz w:val="24"/>
          <w:szCs w:val="24"/>
        </w:rPr>
        <w:t>-----------------------------------------------------------------------------------------------------------------------------------------</w:t>
      </w:r>
    </w:p>
    <w:p>
      <w:pPr>
        <w:pStyle w:val="Normal"/>
        <w:widowControl/>
        <w:tabs>
          <w:tab w:val="clear" w:pos="720"/>
          <w:tab w:val="left" w:pos="2835" w:leader="none"/>
          <w:tab w:val="left" w:pos="5040" w:leader="none"/>
        </w:tabs>
        <w:bidi w:val="0"/>
        <w:spacing w:lineRule="auto" w:line="180" w:before="0" w:after="0"/>
        <w:ind w:hanging="0" w:left="720" w:right="0"/>
        <w:rPr/>
      </w:pPr>
      <w:r>
        <w:rPr>
          <w:b w:val="false"/>
          <w:i w:val="false"/>
          <w:sz w:val="16"/>
        </w:rPr>
        <w:t>{% for row in rows %}{{ row['Task'] }}</w:t>
        <w:tab/>
        <w:t>{{ row['Task code'] }}</w:t>
        <w:tab/>
        <w:tab/>
        <w:tab/>
        <w:t>{{ row['Net_Task_Area(ha)'] }}</w:t>
        <w:br/>
        <w:t>{% endfor %}</w:t>
        <w:br/>
        <w:tab/>
        <w:tab/>
        <w:t>_________________________</w:t>
      </w:r>
      <w:r>
        <w:rPr>
          <w:b w:val="false"/>
          <w:i w:val="false"/>
          <w:sz w:val="16"/>
        </w:rPr>
        <w:t>_______________________________________________</w:t>
      </w:r>
      <w:r>
        <w:rPr>
          <w:b w:val="false"/>
          <w:i w:val="false"/>
          <w:sz w:val="16"/>
        </w:rPr>
        <w:br/>
        <w:tab/>
        <w:tab/>
        <w:t>Grand Total</w:t>
        <w:tab/>
        <w:tab/>
        <w:tab/>
        <w:t>{{ rows|map(attribute='Net_Task_Area(ha)')|sum }}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 w:val="false"/>
          <w:i w:val="false"/>
          <w:color w:val="999999"/>
          <w:sz w:val="6"/>
        </w:rPr>
        <w:t>_</w:t>
        <w:tab/>
        <w:tab/>
        <w:tab/>
        <w:tab/>
        <w:tab/>
        <w:tab/>
        <w:t>_______________________________________________________________________________________________________________________</w:t>
      </w:r>
      <w:r>
        <w:rPr>
          <w:b w:val="false"/>
          <w:i w:val="false"/>
          <w:color w:val="999999"/>
          <w:sz w:val="6"/>
        </w:rPr>
        <w:t>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left="720" w:right="0"/>
        <w:jc w:val="center"/>
        <w:rPr/>
      </w:pPr>
      <w:r>
        <w:rPr>
          <w:b w:val="false"/>
          <w:i/>
          <w:color w:val="999999"/>
          <w:sz w:val="16"/>
        </w:rPr>
        <w:t>End of Report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09" w:right="709" w:gutter="0" w:header="720" w:top="850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b w:val="false"/>
        <w:i w:val="false"/>
        <w:color w:val="666666"/>
        <w:sz w:val="14"/>
      </w:rPr>
      <w:t>SILREC - Completed Tasks Summary Report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b w:val="false"/>
        <w:i w:val="false"/>
        <w:color w:val="666666"/>
        <w:sz w:val="14"/>
      </w:rPr>
      <w:t>SILREC - Completed Tasks Summary Report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auto" w:line="240" w:before="0" w:after="0"/>
      <w:ind w:hanging="0" w:left="720" w:right="0"/>
      <w:jc w:val="left"/>
      <w:rPr/>
    </w:pPr>
    <w:r>
      <w:rPr/>
      <w:drawing>
        <wp:inline distT="0" distB="0" distL="0" distR="0">
          <wp:extent cx="5219700" cy="964565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19700" cy="964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auto" w:line="240" w:before="0" w:after="0"/>
      <w:ind w:hanging="0" w:left="720" w:right="0"/>
      <w:jc w:val="left"/>
      <w:rPr/>
    </w:pPr>
    <w:r>
      <w:rPr/>
      <w:drawing>
        <wp:inline distT="0" distB="0" distL="0" distR="0">
          <wp:extent cx="5219700" cy="964565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19700" cy="964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left"/>
    </w:pPr>
    <w:rPr>
      <w:rFonts w:ascii="Calibri" w:hAnsi="Calibri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1</Pages>
  <Words>70</Words>
  <Characters>829</Characters>
  <CharactersWithSpaces>910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2026-04-28T12:45:47Z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